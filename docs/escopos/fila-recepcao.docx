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82D4A"/>
          <w:sz w:val="44"/>
        </w:rPr>
        <w:t>Fila / Recepção</w:t>
      </w:r>
    </w:p>
    <w:p>
      <w:pPr>
        <w:jc w:val="left"/>
      </w:pPr>
      <w:r>
        <w:rPr>
          <w:rFonts w:ascii="Aptos" w:hAnsi="Aptos"/>
          <w:color w:val="5C6875"/>
          <w:sz w:val="22"/>
        </w:rPr>
        <w:t>Especificação funcional enterprise para operação UBS, produto, QA e engenharia.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left"/>
            </w:pPr>
            <w:r/>
            <w:r>
              <w:rPr>
                <w:b/>
                <w:color w:val="182D4A"/>
                <w:sz w:val="21"/>
              </w:rPr>
              <w:t>Produto</w:t>
            </w:r>
          </w:p>
        </w:tc>
        <w:tc>
          <w:tcPr>
            <w:tcW w:type="dxa" w:w="6690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VITRAS</w:t>
            </w:r>
          </w:p>
        </w:tc>
      </w:tr>
      <w:tr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182D4A"/>
                <w:sz w:val="21"/>
              </w:rPr>
              <w:t>Módulo</w:t>
            </w:r>
          </w:p>
        </w:tc>
        <w:tc>
          <w:tcPr>
            <w:tcW w:type="dxa" w:w="669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Recepção / Fila de Atendimento / Triagem inicial / Agenda operacional do dia</w:t>
            </w:r>
          </w:p>
        </w:tc>
      </w:tr>
      <w:tr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182D4A"/>
                <w:sz w:val="21"/>
              </w:rPr>
              <w:t>Tab/Rota</w:t>
            </w:r>
          </w:p>
        </w:tc>
        <w:tc>
          <w:tcPr>
            <w:tcW w:type="dxa" w:w="669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`queue` no shell principal + app dedicada `ReceptionistApp` para `receptionist`</w:t>
            </w:r>
          </w:p>
        </w:tc>
      </w:tr>
      <w:tr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182D4A"/>
                <w:sz w:val="21"/>
              </w:rPr>
              <w:t>Última atualização</w:t>
            </w:r>
          </w:p>
        </w:tc>
        <w:tc>
          <w:tcPr>
            <w:tcW w:type="dxa" w:w="669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27/05/2026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82D4A"/>
          <w:sz w:val="30"/>
        </w:rPr>
        <w:t>1. Objetivo da Tela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Qual problema resolve</w:t>
      </w:r>
    </w:p>
    <w:p>
      <w:pPr>
        <w:pStyle w:val="ListBullet"/>
        <w:spacing w:after="20"/>
      </w:pPr>
      <w:r>
        <w:rPr>
          <w:color w:val="282828"/>
          <w:sz w:val="21"/>
        </w:rPr>
        <w:t>Centraliza chegada de pacientes do dia em fluxo único, ordenado e auditável.</w:t>
      </w:r>
    </w:p>
    <w:p>
      <w:pPr>
        <w:pStyle w:val="ListBullet"/>
        <w:spacing w:after="20"/>
      </w:pPr>
      <w:r>
        <w:rPr>
          <w:color w:val="282828"/>
          <w:sz w:val="21"/>
        </w:rPr>
        <w:t>Reduz uso informal de papel e recados verbais entre recepção, triagem e assistência.</w:t>
      </w:r>
    </w:p>
    <w:p>
      <w:pPr>
        <w:pStyle w:val="ListBullet"/>
        <w:spacing w:after="20"/>
      </w:pPr>
      <w:r>
        <w:rPr>
          <w:color w:val="282828"/>
          <w:sz w:val="21"/>
        </w:rPr>
        <w:t>Diminui erro operacional de chamar paciente fora de prioridade clínica ou social.</w:t>
      </w:r>
    </w:p>
    <w:p>
      <w:pPr>
        <w:pStyle w:val="ListBullet"/>
        <w:spacing w:after="20"/>
      </w:pPr>
      <w:r>
        <w:rPr>
          <w:color w:val="282828"/>
          <w:sz w:val="21"/>
        </w:rPr>
        <w:t>Dá visibilidade imediata de espera, atendimento em curso e volume diário.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Setor que usa</w:t>
      </w:r>
    </w:p>
    <w:p>
      <w:pPr>
        <w:pStyle w:val="ListBullet"/>
        <w:spacing w:after="20"/>
      </w:pPr>
      <w:r>
        <w:rPr>
          <w:color w:val="282828"/>
          <w:sz w:val="21"/>
        </w:rPr>
        <w:t>Recepção</w:t>
      </w:r>
    </w:p>
    <w:p>
      <w:pPr>
        <w:pStyle w:val="ListBullet"/>
        <w:spacing w:after="20"/>
      </w:pPr>
      <w:r>
        <w:rPr>
          <w:color w:val="282828"/>
          <w:sz w:val="21"/>
        </w:rPr>
        <w:t>Técnico de enfermagem</w:t>
      </w:r>
    </w:p>
    <w:p>
      <w:pPr>
        <w:pStyle w:val="ListBullet"/>
        <w:spacing w:after="20"/>
      </w:pPr>
      <w:r>
        <w:rPr>
          <w:color w:val="282828"/>
          <w:sz w:val="21"/>
        </w:rPr>
        <w:t>Enfermagem gestora</w:t>
      </w:r>
    </w:p>
    <w:p>
      <w:pPr>
        <w:pStyle w:val="ListBullet"/>
        <w:spacing w:after="20"/>
      </w:pPr>
      <w:r>
        <w:rPr>
          <w:color w:val="282828"/>
          <w:sz w:val="21"/>
        </w:rPr>
        <w:t>Apoio operacional da UBS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Impacto operacional</w:t>
      </w:r>
    </w:p>
    <w:p>
      <w:pPr>
        <w:pStyle w:val="ListBullet"/>
        <w:spacing w:after="20"/>
      </w:pPr>
      <w:r>
        <w:rPr>
          <w:color w:val="282828"/>
          <w:sz w:val="21"/>
        </w:rPr>
        <w:t>Reduz tempo entre chegada e encaminhamento para atendimento.</w:t>
      </w:r>
    </w:p>
    <w:p>
      <w:pPr>
        <w:pStyle w:val="ListBullet"/>
        <w:spacing w:after="20"/>
      </w:pPr>
      <w:r>
        <w:rPr>
          <w:color w:val="282828"/>
          <w:sz w:val="21"/>
        </w:rPr>
        <w:t>Padroniza classificação inicial de prioridade de recepção.</w:t>
      </w:r>
    </w:p>
    <w:p>
      <w:pPr>
        <w:pStyle w:val="ListBullet"/>
        <w:spacing w:after="20"/>
      </w:pPr>
      <w:r>
        <w:rPr>
          <w:color w:val="282828"/>
          <w:sz w:val="21"/>
        </w:rPr>
        <w:t>Evita duplicidade de entrada do mesmo paciente na fila ativa.</w:t>
      </w:r>
    </w:p>
    <w:p>
      <w:pPr>
        <w:pStyle w:val="ListBullet"/>
        <w:spacing w:after="20"/>
      </w:pPr>
      <w:r>
        <w:rPr>
          <w:color w:val="282828"/>
          <w:sz w:val="21"/>
        </w:rPr>
        <w:t>Melhora rastreabilidade de quem colocou, chamou, concluiu ou removeu paciente da fila.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Contexto UBS</w:t>
      </w:r>
    </w:p>
    <w:p>
      <w:pPr>
        <w:pStyle w:val="ListBullet"/>
        <w:spacing w:after="20"/>
      </w:pPr>
      <w:r>
        <w:rPr>
          <w:color w:val="282828"/>
          <w:sz w:val="21"/>
        </w:rPr>
        <w:t>Usada na chegada do paciente à unidade e durante todo turno de atendimento.</w:t>
      </w:r>
    </w:p>
    <w:p>
      <w:pPr>
        <w:pStyle w:val="ListBullet"/>
        <w:spacing w:after="20"/>
      </w:pPr>
      <w:r>
        <w:rPr>
          <w:color w:val="282828"/>
          <w:sz w:val="21"/>
        </w:rPr>
        <w:t>Recepção usa visão simplificada em `ReceptionistApp`; equipe técnica usa `QueuePage` com mais contexto clínico-operacional.</w:t>
      </w:r>
    </w:p>
    <w:p>
      <w:pPr>
        <w:pStyle w:val="ListBullet"/>
        <w:spacing w:after="20"/>
      </w:pPr>
      <w:r>
        <w:rPr>
          <w:color w:val="282828"/>
          <w:sz w:val="21"/>
        </w:rPr>
        <w:t>Fluxo depende de paciente previamente cadastrado ou cadastro rápido durante entrada.</w:t>
      </w:r>
    </w:p>
    <w:p>
      <w:pPr>
        <w:pStyle w:val="ListBullet"/>
        <w:spacing w:after="20"/>
      </w:pPr>
      <w:r>
        <w:rPr>
          <w:color w:val="282828"/>
          <w:sz w:val="21"/>
        </w:rPr>
        <w:t>Fila pertence à equipe do usuário autenticado. Sem `teamId`, acesso deve falhar por segurança.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2. Perfis com Acesso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41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Perfil</w:t>
            </w:r>
          </w:p>
        </w:tc>
        <w:tc>
          <w:tcPr>
            <w:tcW w:type="dxa" w:w="170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Acesso</w:t>
            </w:r>
          </w:p>
        </w:tc>
        <w:tc>
          <w:tcPr>
            <w:tcW w:type="dxa" w:w="158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Escopo</w:t>
            </w:r>
          </w:p>
        </w:tc>
        <w:tc>
          <w:tcPr>
            <w:tcW w:type="dxa" w:w="232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Restrições</w:t>
            </w:r>
          </w:p>
        </w:tc>
        <w:tc>
          <w:tcPr>
            <w:tcW w:type="dxa" w:w="2268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Observações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receptionist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 e escrita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Própria equipe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escrita clínica; sem cross-team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Usa app dedicada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nursing_tech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 e escrita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Própria equipe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Fluxo de triagem posterior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Principal operador clínico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nurse_manager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capability direta hoje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Não acessa queue.read/write no código atual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Gap de produto/código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doctor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acesso direto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Recebe paciente via atendimento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queue.read/write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gestor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acesso direto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uso operacional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Visão indireta por indicadores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break_glass_admin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 e escrita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Global emergencial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Acesso temporário auditado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Uso excepcional</w:t>
            </w:r>
          </w:p>
        </w:tc>
      </w:tr>
    </w:tbl>
    <w:p/>
    <w:p>
      <w:pPr>
        <w:pStyle w:val="ListBullet"/>
        <w:spacing w:after="20"/>
      </w:pPr>
      <w:r>
        <w:rPr>
          <w:color w:val="282828"/>
          <w:sz w:val="21"/>
        </w:rPr>
        <w:t>Leitura exige `queue.read` ou `queue.write`.</w:t>
      </w:r>
    </w:p>
    <w:p>
      <w:pPr>
        <w:pStyle w:val="ListBullet"/>
        <w:spacing w:after="20"/>
      </w:pPr>
      <w:r>
        <w:rPr>
          <w:color w:val="282828"/>
          <w:sz w:val="21"/>
        </w:rPr>
        <w:t>Escrita exige `queue.write`.</w:t>
      </w:r>
    </w:p>
    <w:p>
      <w:pPr>
        <w:pStyle w:val="ListBullet"/>
        <w:spacing w:after="20"/>
      </w:pPr>
      <w:r>
        <w:rPr>
          <w:color w:val="282828"/>
          <w:sz w:val="21"/>
        </w:rPr>
        <w:t>Filtro backend: `entry.teamId === req.user.teamId`.</w:t>
      </w:r>
    </w:p>
    <w:p>
      <w:pPr>
        <w:pStyle w:val="ListBullet"/>
        <w:spacing w:after="20"/>
      </w:pPr>
      <w:r>
        <w:rPr>
          <w:color w:val="282828"/>
          <w:sz w:val="21"/>
        </w:rPr>
        <w:t>Paciente só entra na fila se `patient.teamId === req.user.teamId`.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3. Fluxo Principal do Usuário</w:t>
      </w:r>
    </w:p>
    <w:p>
      <w:pPr>
        <w:pStyle w:val="ListNumber"/>
        <w:spacing w:after="20"/>
      </w:pPr>
      <w:r>
        <w:rPr>
          <w:color w:val="282828"/>
          <w:sz w:val="21"/>
        </w:rPr>
        <w:t>Usuário autenticado acessa módulo de fila.</w:t>
      </w:r>
    </w:p>
    <w:p>
      <w:pPr>
        <w:pStyle w:val="ListNumber"/>
        <w:spacing w:after="20"/>
      </w:pPr>
      <w:r>
        <w:rPr>
          <w:color w:val="282828"/>
          <w:sz w:val="21"/>
        </w:rPr>
        <w:t>Sistema valida sessão, capability e `teamId`.</w:t>
      </w:r>
    </w:p>
    <w:p>
      <w:pPr>
        <w:pStyle w:val="ListNumber"/>
        <w:spacing w:after="20"/>
      </w:pPr>
      <w:r>
        <w:rPr>
          <w:color w:val="282828"/>
          <w:sz w:val="21"/>
        </w:rPr>
        <w:t>Frontend carrega fila via `GET /queue` e inicia polling a cada 15 segundos.</w:t>
      </w:r>
    </w:p>
    <w:p>
      <w:pPr>
        <w:pStyle w:val="ListNumber"/>
        <w:spacing w:after="20"/>
      </w:pPr>
      <w:r>
        <w:rPr>
          <w:color w:val="282828"/>
          <w:sz w:val="21"/>
        </w:rPr>
        <w:t>Usuário visualiza KPIs de aguardando, em atendimento e total do dia.</w:t>
      </w:r>
    </w:p>
    <w:p>
      <w:pPr>
        <w:pStyle w:val="ListNumber"/>
        <w:spacing w:after="20"/>
      </w:pPr>
      <w:r>
        <w:rPr>
          <w:color w:val="282828"/>
          <w:sz w:val="21"/>
        </w:rPr>
        <w:t>Usuário aciona `Dar entrada` e busca paciente existente por nome, CPF ou telefone.</w:t>
      </w:r>
    </w:p>
    <w:p>
      <w:pPr>
        <w:pStyle w:val="ListNumber"/>
        <w:spacing w:after="20"/>
      </w:pPr>
      <w:r>
        <w:rPr>
          <w:color w:val="282828"/>
          <w:sz w:val="21"/>
        </w:rPr>
        <w:t>Se paciente não existir no shell principal `QueuePage`, operador pode cadastrar novo paciente e retornar ao fluxo.</w:t>
      </w:r>
    </w:p>
    <w:p>
      <w:pPr>
        <w:pStyle w:val="ListNumber"/>
        <w:spacing w:after="20"/>
      </w:pPr>
      <w:r>
        <w:rPr>
          <w:color w:val="282828"/>
          <w:sz w:val="21"/>
        </w:rPr>
        <w:t>Sistema sugere prioridade automática por categoria do cuidado e idade.</w:t>
      </w:r>
    </w:p>
    <w:p>
      <w:pPr>
        <w:pStyle w:val="ListNumber"/>
        <w:spacing w:after="20"/>
      </w:pPr>
      <w:r>
        <w:rPr>
          <w:color w:val="282828"/>
          <w:sz w:val="21"/>
        </w:rPr>
        <w:t>Usuário informa tipo de demanda (`scheduled` ou `spontaneous`) e, se espontânea, define destino (`doctor` ou `nurse`).</w:t>
      </w:r>
    </w:p>
    <w:p>
      <w:pPr>
        <w:pStyle w:val="ListNumber"/>
        <w:spacing w:after="20"/>
      </w:pPr>
      <w:r>
        <w:rPr>
          <w:color w:val="282828"/>
          <w:sz w:val="21"/>
        </w:rPr>
        <w:t>Sistema valida duplicidade na fila ativa e cria entrada com status inicial `waiting`.</w:t>
      </w:r>
    </w:p>
    <w:p>
      <w:pPr>
        <w:pStyle w:val="ListNumber"/>
        <w:spacing w:after="20"/>
      </w:pPr>
      <w:r>
        <w:rPr>
          <w:color w:val="282828"/>
          <w:sz w:val="21"/>
        </w:rPr>
        <w:t>Operador avança status conforme atendimento: `waiting -&gt; triage -&gt; ready -&gt; attending -&gt; done`.</w:t>
      </w:r>
    </w:p>
    <w:p>
      <w:pPr>
        <w:pStyle w:val="ListNumber"/>
        <w:spacing w:after="20"/>
      </w:pPr>
      <w:r>
        <w:rPr>
          <w:color w:val="282828"/>
          <w:sz w:val="21"/>
        </w:rPr>
        <w:t>Ao fim do ciclo, operador pode limpar concluídos via `POST /queue/clear-done`.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4. Fluxos Alternativos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4.1 Paciente não encontrado</w:t>
      </w:r>
    </w:p>
    <w:p>
      <w:pPr>
        <w:pStyle w:val="ListBullet"/>
        <w:spacing w:after="20"/>
      </w:pPr>
      <w:r>
        <w:rPr>
          <w:color w:val="282828"/>
          <w:sz w:val="21"/>
        </w:rPr>
        <w:t>Em `QueuePage`, operador pode cadastrar paciente novo sem sair do fluxo.</w:t>
      </w:r>
    </w:p>
    <w:p>
      <w:pPr>
        <w:pStyle w:val="ListBullet"/>
        <w:spacing w:after="20"/>
      </w:pPr>
      <w:r>
        <w:rPr>
          <w:color w:val="282828"/>
          <w:sz w:val="21"/>
        </w:rPr>
        <w:t>Em `ReceptionistApp`, fluxo atual depende de paciente já existente.</w:t>
      </w:r>
    </w:p>
    <w:p>
      <w:pPr>
        <w:pStyle w:val="ListBullet"/>
        <w:spacing w:after="20"/>
      </w:pPr>
      <w:r>
        <w:rPr>
          <w:color w:val="282828"/>
          <w:sz w:val="21"/>
        </w:rPr>
        <w:t>Busca sem retorno deve comunicar ausência de cadastro com clareza.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4.2 Paciente já está na fila ativa</w:t>
      </w:r>
    </w:p>
    <w:p>
      <w:pPr>
        <w:pStyle w:val="ListBullet"/>
        <w:spacing w:after="20"/>
      </w:pPr>
      <w:r>
        <w:rPr>
          <w:color w:val="282828"/>
          <w:sz w:val="21"/>
        </w:rPr>
        <w:t>Backend retorna `409` com mensagem `Paciente já está na fila ativa`.</w:t>
      </w:r>
    </w:p>
    <w:p>
      <w:pPr>
        <w:pStyle w:val="ListBullet"/>
        <w:spacing w:after="20"/>
      </w:pPr>
      <w:r>
        <w:rPr>
          <w:color w:val="282828"/>
          <w:sz w:val="21"/>
        </w:rPr>
        <w:t>Frontend deve bloquear nova entrada silenciosa e orientar uso da entrada já existente.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4.3 Paciente fora da equipe atual</w:t>
      </w:r>
    </w:p>
    <w:p>
      <w:pPr>
        <w:pStyle w:val="ListBullet"/>
        <w:spacing w:after="20"/>
      </w:pPr>
      <w:r>
        <w:rPr>
          <w:color w:val="282828"/>
          <w:sz w:val="21"/>
        </w:rPr>
        <w:t>Backend retorna `403` e bloqueia enfileiramento cross-team.</w:t>
      </w:r>
    </w:p>
    <w:p>
      <w:pPr>
        <w:pStyle w:val="ListBullet"/>
        <w:spacing w:after="20"/>
      </w:pPr>
      <w:r>
        <w:rPr>
          <w:color w:val="282828"/>
          <w:sz w:val="21"/>
        </w:rPr>
        <w:t>Caso legítimo exige fluxo separado e auditado; não usar fila comum.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4.4 Concorrência operacional</w:t>
      </w:r>
    </w:p>
    <w:p>
      <w:pPr>
        <w:pStyle w:val="ListBullet"/>
        <w:spacing w:after="20"/>
      </w:pPr>
      <w:r>
        <w:rPr>
          <w:color w:val="282828"/>
          <w:sz w:val="21"/>
        </w:rPr>
        <w:t>Código atual não usa controle explícito de versão na fila.</w:t>
      </w:r>
    </w:p>
    <w:p>
      <w:pPr>
        <w:pStyle w:val="ListBullet"/>
        <w:spacing w:after="20"/>
      </w:pPr>
      <w:r>
        <w:rPr>
          <w:color w:val="282828"/>
          <w:sz w:val="21"/>
        </w:rPr>
        <w:t>Risco maior em campos `reason`, `priority`, `vitals`, `triage*`.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4.5 Degraded / offline / sessão expirada</w:t>
      </w:r>
    </w:p>
    <w:p>
      <w:pPr>
        <w:pStyle w:val="ListBullet"/>
        <w:spacing w:after="20"/>
      </w:pPr>
      <w:r>
        <w:rPr>
          <w:color w:val="282828"/>
          <w:sz w:val="21"/>
        </w:rPr>
        <w:t>Leitura pode permanecer parcial; escrita deve falhar com mensagem clara.</w:t>
      </w:r>
    </w:p>
    <w:p>
      <w:pPr>
        <w:pStyle w:val="ListBullet"/>
        <w:spacing w:after="20"/>
      </w:pPr>
      <w:r>
        <w:rPr>
          <w:color w:val="282828"/>
          <w:sz w:val="21"/>
        </w:rPr>
        <w:t>Polling não deve travar UI.</w:t>
      </w:r>
    </w:p>
    <w:p>
      <w:pPr>
        <w:pStyle w:val="ListBullet"/>
        <w:spacing w:after="20"/>
      </w:pPr>
      <w:r>
        <w:rPr>
          <w:color w:val="282828"/>
          <w:sz w:val="21"/>
        </w:rPr>
        <w:t>Sessão expirada deve exigir novo login antes de persistir qualquer ação.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5. Componentes da Tela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0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Componente</w:t>
            </w:r>
          </w:p>
        </w:tc>
        <w:tc>
          <w:tcPr>
            <w:tcW w:type="dxa" w:w="136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Tipo</w:t>
            </w:r>
          </w:p>
        </w:tc>
        <w:tc>
          <w:tcPr>
            <w:tcW w:type="dxa" w:w="119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Obrigatório</w:t>
            </w:r>
          </w:p>
        </w:tc>
        <w:tc>
          <w:tcPr>
            <w:tcW w:type="dxa" w:w="2835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Comportamento</w:t>
            </w:r>
          </w:p>
        </w:tc>
        <w:tc>
          <w:tcPr>
            <w:tcW w:type="dxa" w:w="181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Observações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Cabeçalho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Header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Exibe contexto e CTA principal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Título varia por shell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KPIs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Cards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Mostram waiting, attending, total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Atualização por polling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Lista da fila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Lista ordenada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Renderiza posição, badges e ações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Prioridade + chegada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Modal Dar entrada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Modal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Cria entrada na fila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Busca avançada em QueuePage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Cadastro rápido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Form modal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Cadastra paciente novo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Só em QueuePage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Botão Chamar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Ação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Avança status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Diferença entre shells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Botão Limpar concluídos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Ação coletiva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Marca done como cleared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Só se houver concluídos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82D4A"/>
          <w:sz w:val="30"/>
        </w:rPr>
        <w:t>6. Campos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36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Campo</w:t>
            </w:r>
          </w:p>
        </w:tc>
        <w:tc>
          <w:tcPr>
            <w:tcW w:type="dxa" w:w="107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Tipo</w:t>
            </w:r>
          </w:p>
        </w:tc>
        <w:tc>
          <w:tcPr>
            <w:tcW w:type="dxa" w:w="1020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Obrigatório</w:t>
            </w:r>
          </w:p>
        </w:tc>
        <w:tc>
          <w:tcPr>
            <w:tcW w:type="dxa" w:w="2608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Validação</w:t>
            </w:r>
          </w:p>
        </w:tc>
        <w:tc>
          <w:tcPr>
            <w:tcW w:type="dxa" w:w="850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Máscara</w:t>
            </w:r>
          </w:p>
        </w:tc>
        <w:tc>
          <w:tcPr>
            <w:tcW w:type="dxa" w:w="113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Origem</w:t>
            </w:r>
          </w:p>
        </w:tc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Observações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patientId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referência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UUID válido; mesma equipe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usuário/API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Obrigatório em criação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priority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enum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urgent, elderly, pregnant, child, normal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usuário/sistema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Pode ser inferido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reason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texto curto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Não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até 1000 caracteres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usuário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Queixa principal operacional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demandType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enum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Não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scheduled ou spontaneous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usuário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Default scheduled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destination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enum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doctor ou nurse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usuário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Obrigatório na UX para espontânea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status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enum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Automático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waiting, triage, ready, attending, done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sistema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removed e cleared fora do patch schema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arrivedAt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datetime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Automático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ISO válido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backend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Ordenação e tempo de espera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82D4A"/>
          <w:sz w:val="30"/>
        </w:rPr>
        <w:t>7. Regras de Negócio</w:t>
      </w:r>
    </w:p>
    <w:p>
      <w:pPr>
        <w:spacing w:after="80"/>
      </w:pPr>
      <w:r>
        <w:rPr>
          <w:b/>
          <w:color w:val="182D4A"/>
          <w:sz w:val="21"/>
        </w:rPr>
        <w:t xml:space="preserve">RN-QUEUE-001 — Descrição: </w:t>
      </w:r>
      <w:r>
        <w:rPr>
          <w:color w:val="282828"/>
          <w:sz w:val="21"/>
        </w:rPr>
        <w:t>Somente usuários com `queue.read` ou `queue.write` podem visualizar fila.</w:t>
      </w:r>
    </w:p>
    <w:p>
      <w:pPr>
        <w:spacing w:after="80"/>
      </w:pPr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Controle de acesso de tela e API.</w:t>
      </w:r>
    </w:p>
    <w:p>
      <w:pPr>
        <w:spacing w:after="80"/>
      </w:pPr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pPr>
        <w:spacing w:after="80"/>
      </w:pPr>
      <w:r>
        <w:rPr>
          <w:b/>
          <w:color w:val="182D4A"/>
          <w:sz w:val="21"/>
        </w:rPr>
        <w:t xml:space="preserve">RN-QUEUE-002 — Descrição: </w:t>
      </w:r>
      <w:r>
        <w:rPr>
          <w:color w:val="282828"/>
          <w:sz w:val="21"/>
        </w:rPr>
        <w:t>Somente usuários com `queue.write` podem criar, atualizar, remover ou limpar fila.</w:t>
      </w:r>
    </w:p>
    <w:p>
      <w:pPr>
        <w:spacing w:after="80"/>
      </w:pPr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Ações de mutação bloqueadas para leitura apenas.</w:t>
      </w:r>
    </w:p>
    <w:p>
      <w:pPr>
        <w:spacing w:after="80"/>
      </w:pPr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pPr>
        <w:spacing w:after="80"/>
      </w:pPr>
      <w:r>
        <w:rPr>
          <w:b/>
          <w:color w:val="182D4A"/>
          <w:sz w:val="21"/>
        </w:rPr>
        <w:t xml:space="preserve">RN-QUEUE-003 — Descrição: </w:t>
      </w:r>
      <w:r>
        <w:rPr>
          <w:color w:val="282828"/>
          <w:sz w:val="21"/>
        </w:rPr>
        <w:t>Fila é sempre filtrada por `teamId` do usuário autenticado.</w:t>
      </w:r>
    </w:p>
    <w:p>
      <w:pPr>
        <w:spacing w:after="80"/>
      </w:pPr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Isolamento multi-tenant intraunidade/equipe.</w:t>
      </w:r>
    </w:p>
    <w:p>
      <w:pPr>
        <w:spacing w:after="80"/>
      </w:pPr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`team.manage` em operação administrativa elevada.</w:t>
      </w:r>
    </w:p>
    <w:p>
      <w:pPr>
        <w:spacing w:after="80"/>
      </w:pPr>
      <w:r>
        <w:rPr>
          <w:b/>
          <w:color w:val="182D4A"/>
          <w:sz w:val="21"/>
        </w:rPr>
        <w:t xml:space="preserve">RN-QUEUE-004 — Descrição: </w:t>
      </w:r>
      <w:r>
        <w:rPr>
          <w:color w:val="282828"/>
          <w:sz w:val="21"/>
        </w:rPr>
        <w:t>Paciente só pode entrar na fila se pertencer à mesma equipe do usuário.</w:t>
      </w:r>
    </w:p>
    <w:p>
      <w:pPr>
        <w:spacing w:after="80"/>
      </w:pPr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Evita mistura de fluxo operacional entre equipes.</w:t>
      </w:r>
    </w:p>
    <w:p>
      <w:pPr>
        <w:spacing w:after="80"/>
      </w:pPr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Não implementada para cross-team comum.</w:t>
      </w:r>
    </w:p>
    <w:p>
      <w:pPr>
        <w:spacing w:after="80"/>
      </w:pPr>
      <w:r>
        <w:rPr>
          <w:b/>
          <w:color w:val="182D4A"/>
          <w:sz w:val="21"/>
        </w:rPr>
        <w:t xml:space="preserve">RN-QUEUE-005 — Descrição: </w:t>
      </w:r>
      <w:r>
        <w:rPr>
          <w:color w:val="282828"/>
          <w:sz w:val="21"/>
        </w:rPr>
        <w:t>Paciente não pode possuir duas entradas simultâneas na fila ativa.</w:t>
      </w:r>
    </w:p>
    <w:p>
      <w:pPr>
        <w:spacing w:after="80"/>
      </w:pPr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Backend rejeita duplicidade com `409`.</w:t>
      </w:r>
    </w:p>
    <w:p>
      <w:pPr>
        <w:spacing w:after="80"/>
      </w:pPr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pPr>
        <w:spacing w:after="80"/>
      </w:pPr>
      <w:r>
        <w:rPr>
          <w:b/>
          <w:color w:val="182D4A"/>
          <w:sz w:val="21"/>
        </w:rPr>
        <w:t xml:space="preserve">RN-QUEUE-006 — Descrição: </w:t>
      </w:r>
      <w:r>
        <w:rPr>
          <w:color w:val="282828"/>
          <w:sz w:val="21"/>
        </w:rPr>
        <w:t>Ordenação da fila deve obedecer prioridade e, em empate, horário de chegada.</w:t>
      </w:r>
    </w:p>
    <w:p>
      <w:pPr>
        <w:spacing w:after="80"/>
      </w:pPr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Lista exibida e percepção operacional.</w:t>
      </w:r>
    </w:p>
    <w:p>
      <w:pPr>
        <w:spacing w:after="80"/>
      </w:pPr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Itens `done` vão para fim.</w:t>
      </w:r>
    </w:p>
    <w:p>
      <w:pPr>
        <w:spacing w:after="80"/>
      </w:pPr>
      <w:r>
        <w:rPr>
          <w:b/>
          <w:color w:val="182D4A"/>
          <w:sz w:val="21"/>
        </w:rPr>
        <w:t xml:space="preserve">RN-QUEUE-007 — Descrição: </w:t>
      </w:r>
      <w:r>
        <w:rPr>
          <w:color w:val="282828"/>
          <w:sz w:val="21"/>
        </w:rPr>
        <w:t>Remoção da fila não exclui fisicamente registro; troca status para `removed`.</w:t>
      </w:r>
    </w:p>
    <w:p>
      <w:pPr>
        <w:spacing w:after="80"/>
      </w:pPr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Rastreabilidade e auditoria preservadas.</w:t>
      </w:r>
    </w:p>
    <w:p>
      <w:pPr>
        <w:spacing w:after="80"/>
      </w:pPr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pPr>
        <w:spacing w:after="80"/>
      </w:pPr>
      <w:r>
        <w:rPr>
          <w:b/>
          <w:color w:val="182D4A"/>
          <w:sz w:val="21"/>
        </w:rPr>
        <w:t xml:space="preserve">RN-QUEUE-008 — Descrição: </w:t>
      </w:r>
      <w:r>
        <w:rPr>
          <w:color w:val="282828"/>
          <w:sz w:val="21"/>
        </w:rPr>
        <w:t>Limpeza de concluídos afeta apenas entradas `done` da equipe atual, convertendo-as para `cleared`.</w:t>
      </w:r>
    </w:p>
    <w:p>
      <w:pPr>
        <w:spacing w:after="80"/>
      </w:pPr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Encerramento operacional sem perda de histórico.</w:t>
      </w:r>
    </w:p>
    <w:p>
      <w:pPr>
        <w:spacing w:after="80"/>
      </w:pPr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8. Auditoria e Logs</w:t>
      </w:r>
    </w:p>
    <w:p>
      <w:pPr>
        <w:pStyle w:val="ListBullet"/>
        <w:spacing w:after="20"/>
      </w:pPr>
      <w:r>
        <w:rPr>
          <w:color w:val="282828"/>
          <w:sz w:val="21"/>
        </w:rPr>
        <w:t>Auditar criação, atualização de status, mudança de prioridade, remoção e limpeza de concluídos.</w:t>
      </w:r>
    </w:p>
    <w:p>
      <w:pPr>
        <w:pStyle w:val="ListBullet"/>
        <w:spacing w:after="20"/>
      </w:pPr>
      <w:r>
        <w:rPr>
          <w:color w:val="282828"/>
          <w:sz w:val="21"/>
        </w:rPr>
        <w:t>Eventos reais: `queue.entry_created`, `queue.entry_updated`, `queue.entry_removed`, `queue.done_cleared`.</w:t>
      </w:r>
    </w:p>
    <w:p>
      <w:pPr>
        <w:pStyle w:val="ListBullet"/>
        <w:spacing w:after="20"/>
      </w:pPr>
      <w:r>
        <w:rPr>
          <w:color w:val="282828"/>
          <w:sz w:val="21"/>
        </w:rPr>
        <w:t>Campos mínimos: `patientId`, `teamId`, `before`, `after`, `changedFields`, `actor`, `request context`.</w:t>
      </w:r>
    </w:p>
    <w:p>
      <w:pPr>
        <w:pStyle w:val="ListBullet"/>
        <w:spacing w:after="20"/>
      </w:pPr>
      <w:r>
        <w:rPr>
          <w:color w:val="282828"/>
          <w:sz w:val="21"/>
        </w:rPr>
        <w:t>Nunca logar CPF completo, CNS completo, telefone completo, endereço completo, tokens ou TOTP.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9. Integrações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47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Sistema</w:t>
            </w:r>
          </w:p>
        </w:tc>
        <w:tc>
          <w:tcPr>
            <w:tcW w:type="dxa" w:w="170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Objetivo</w:t>
            </w:r>
          </w:p>
        </w:tc>
        <w:tc>
          <w:tcPr>
            <w:tcW w:type="dxa" w:w="96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Tipo</w:t>
            </w:r>
          </w:p>
        </w:tc>
        <w:tc>
          <w:tcPr>
            <w:tcW w:type="dxa" w:w="3005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Dados trafegados</w:t>
            </w:r>
          </w:p>
        </w:tc>
        <w:tc>
          <w:tcPr>
            <w:tcW w:type="dxa" w:w="170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Observações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API `/queue`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CRUD da fila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REST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paciente, prioridade, motivo, demanda, status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Principal integração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API `/patients`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Busca/cadastro rápido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REST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identificação e dados cadastrais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Usada em QueuePage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API `/agenda`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Contexto de chegada programada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REST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data, hora, profissional, tipo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vínculo forte ainda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Auditoria interna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Rastreabilidade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serviço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snapshots before/after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Obrigatória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Redis/rate limit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Proteção operacional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infra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contadores de requisição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Fail-closed em produção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82D4A"/>
          <w:sz w:val="30"/>
        </w:rPr>
        <w:t>10. Estados da Tela</w:t>
      </w:r>
    </w:p>
    <w:p>
      <w:pPr>
        <w:pStyle w:val="ListBullet"/>
        <w:spacing w:after="20"/>
      </w:pPr>
      <w:r>
        <w:rPr>
          <w:color w:val="282828"/>
          <w:sz w:val="21"/>
        </w:rPr>
        <w:t>Loading: `useQueue` carrega lista e faz polling a cada 15s.</w:t>
      </w:r>
    </w:p>
    <w:p>
      <w:pPr>
        <w:pStyle w:val="ListBullet"/>
        <w:spacing w:after="20"/>
      </w:pPr>
      <w:r>
        <w:rPr>
          <w:color w:val="282828"/>
          <w:sz w:val="21"/>
        </w:rPr>
        <w:t>Vazio: mostrar `Nenhum paciente na fila` com CTA `Dar entrada`.</w:t>
      </w:r>
    </w:p>
    <w:p>
      <w:pPr>
        <w:pStyle w:val="ListBullet"/>
        <w:spacing w:after="20"/>
      </w:pPr>
      <w:r>
        <w:rPr>
          <w:color w:val="282828"/>
          <w:sz w:val="21"/>
        </w:rPr>
        <w:t>Erro: banner claro sem perder contexto visual.</w:t>
      </w:r>
    </w:p>
    <w:p>
      <w:pPr>
        <w:pStyle w:val="ListBullet"/>
        <w:spacing w:after="20"/>
      </w:pPr>
      <w:r>
        <w:rPr>
          <w:color w:val="282828"/>
          <w:sz w:val="21"/>
        </w:rPr>
        <w:t>Sucesso: atualizar lista, fechar modal e limpar formulário.</w:t>
      </w:r>
    </w:p>
    <w:p>
      <w:pPr>
        <w:pStyle w:val="ListBullet"/>
        <w:spacing w:after="20"/>
      </w:pPr>
      <w:r>
        <w:rPr>
          <w:color w:val="282828"/>
          <w:sz w:val="21"/>
        </w:rPr>
        <w:t>Degraded: bloquear escrita se backend não estiver confiável.</w:t>
      </w:r>
    </w:p>
    <w:p>
      <w:pPr>
        <w:pStyle w:val="ListBullet"/>
        <w:spacing w:after="20"/>
      </w:pPr>
      <w:r>
        <w:rPr>
          <w:color w:val="282828"/>
          <w:sz w:val="21"/>
        </w:rPr>
        <w:t>Sem permissão: negar acesso sem expor regra interna detalhada.</w:t>
      </w:r>
    </w:p>
    <w:p>
      <w:pPr>
        <w:pStyle w:val="ListBullet"/>
        <w:spacing w:after="20"/>
      </w:pPr>
      <w:r>
        <w:rPr>
          <w:color w:val="282828"/>
          <w:sz w:val="21"/>
        </w:rPr>
        <w:t>Offline parcial: bloquear mutações até retorno de conectividade.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11. Critérios de Aceite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Cenário 1 — Entrada de paciente agendado</w:t>
      </w:r>
    </w:p>
    <w:p>
      <w:pPr>
        <w:pStyle w:val="ListBullet"/>
        <w:spacing w:after="20"/>
      </w:pPr>
      <w:r>
        <w:rPr>
          <w:color w:val="282828"/>
          <w:sz w:val="21"/>
        </w:rPr>
        <w:t>Dado que um `receptionist` autenticado possui `queue.write` e paciente pertence à mesma equipe</w:t>
      </w:r>
    </w:p>
    <w:p>
      <w:pPr>
        <w:pStyle w:val="ListBullet"/>
        <w:spacing w:after="20"/>
      </w:pPr>
      <w:r>
        <w:rPr>
          <w:color w:val="282828"/>
          <w:sz w:val="21"/>
        </w:rPr>
        <w:t>Quando o operador der entrada com `demandType = scheduled`</w:t>
      </w:r>
    </w:p>
    <w:p>
      <w:pPr>
        <w:pStyle w:val="ListBullet"/>
        <w:spacing w:after="20"/>
      </w:pPr>
      <w:r>
        <w:rPr>
          <w:color w:val="282828"/>
          <w:sz w:val="21"/>
        </w:rPr>
        <w:t>Então o sistema deve criar entrada com status `waiting`, ordenar paciente corretamente e registrar `queue.entry_created`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Cenário 2 — Bloqueio de duplicidade</w:t>
      </w:r>
    </w:p>
    <w:p>
      <w:pPr>
        <w:pStyle w:val="ListBullet"/>
        <w:spacing w:after="20"/>
      </w:pPr>
      <w:r>
        <w:rPr>
          <w:color w:val="282828"/>
          <w:sz w:val="21"/>
        </w:rPr>
        <w:t>Dado que o paciente já possui entrada com status ativo</w:t>
      </w:r>
    </w:p>
    <w:p>
      <w:pPr>
        <w:pStyle w:val="ListBullet"/>
        <w:spacing w:after="20"/>
      </w:pPr>
      <w:r>
        <w:rPr>
          <w:color w:val="282828"/>
          <w:sz w:val="21"/>
        </w:rPr>
        <w:t>Quando o operador tentar criar nova entrada</w:t>
      </w:r>
    </w:p>
    <w:p>
      <w:pPr>
        <w:pStyle w:val="ListBullet"/>
        <w:spacing w:after="20"/>
      </w:pPr>
      <w:r>
        <w:rPr>
          <w:color w:val="282828"/>
          <w:sz w:val="21"/>
        </w:rPr>
        <w:t>Então o backend deve retornar `409` e interface deve informar que paciente já está na fila ativa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Cenário 3 — Isolamento por equipe</w:t>
      </w:r>
    </w:p>
    <w:p>
      <w:pPr>
        <w:pStyle w:val="ListBullet"/>
        <w:spacing w:after="20"/>
      </w:pPr>
      <w:r>
        <w:rPr>
          <w:color w:val="282828"/>
          <w:sz w:val="21"/>
        </w:rPr>
        <w:t>Dado que paciente pertence a equipe diferente da equipe do operador</w:t>
      </w:r>
    </w:p>
    <w:p>
      <w:pPr>
        <w:pStyle w:val="ListBullet"/>
        <w:spacing w:after="20"/>
      </w:pPr>
      <w:r>
        <w:rPr>
          <w:color w:val="282828"/>
          <w:sz w:val="21"/>
        </w:rPr>
        <w:t>Quando o operador tentar enfileirá-lo</w:t>
      </w:r>
    </w:p>
    <w:p>
      <w:pPr>
        <w:pStyle w:val="ListBullet"/>
        <w:spacing w:after="20"/>
      </w:pPr>
      <w:r>
        <w:rPr>
          <w:color w:val="282828"/>
          <w:sz w:val="21"/>
        </w:rPr>
        <w:t>Então o sistema deve negar operação com `403` e não criar entrada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Cenário 4 — Conclusão do atendimento</w:t>
      </w:r>
    </w:p>
    <w:p>
      <w:pPr>
        <w:pStyle w:val="ListBullet"/>
        <w:spacing w:after="20"/>
      </w:pPr>
      <w:r>
        <w:rPr>
          <w:color w:val="282828"/>
          <w:sz w:val="21"/>
        </w:rPr>
        <w:t>Dado que entrada está em `attending`</w:t>
      </w:r>
    </w:p>
    <w:p>
      <w:pPr>
        <w:pStyle w:val="ListBullet"/>
        <w:spacing w:after="20"/>
      </w:pPr>
      <w:r>
        <w:rPr>
          <w:color w:val="282828"/>
          <w:sz w:val="21"/>
        </w:rPr>
        <w:t>Quando operador clicar em `Concluir`</w:t>
      </w:r>
    </w:p>
    <w:p>
      <w:pPr>
        <w:pStyle w:val="ListBullet"/>
        <w:spacing w:after="20"/>
      </w:pPr>
      <w:r>
        <w:rPr>
          <w:color w:val="282828"/>
          <w:sz w:val="21"/>
        </w:rPr>
        <w:t>Então sistema deve mudar status para `done` e manter item elegível para `Limpar concluídos`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12. Riscos Operacionais</w:t>
      </w:r>
    </w:p>
    <w:p>
      <w:pPr>
        <w:pStyle w:val="ListBullet"/>
        <w:spacing w:after="20"/>
      </w:pPr>
      <w:r>
        <w:rPr>
          <w:color w:val="282828"/>
          <w:sz w:val="21"/>
        </w:rPr>
        <w:t>Recepção chamar paciente errado por nomes parecidos.</w:t>
      </w:r>
    </w:p>
    <w:p>
      <w:pPr>
        <w:pStyle w:val="ListBullet"/>
        <w:spacing w:after="20"/>
      </w:pPr>
      <w:r>
        <w:rPr>
          <w:color w:val="282828"/>
          <w:sz w:val="21"/>
        </w:rPr>
        <w:t>Atalho `waiting -&gt; attending` na app simplificada pode pular triagem obrigatória.</w:t>
      </w:r>
    </w:p>
    <w:p>
      <w:pPr>
        <w:pStyle w:val="ListBullet"/>
        <w:spacing w:after="20"/>
      </w:pPr>
      <w:r>
        <w:rPr>
          <w:color w:val="282828"/>
          <w:sz w:val="21"/>
        </w:rPr>
        <w:t>Polling de 15s pode deixar percepção de fila desatualizada por alguns segundos.</w:t>
      </w:r>
    </w:p>
    <w:p>
      <w:pPr>
        <w:pStyle w:val="ListBullet"/>
        <w:spacing w:after="20"/>
      </w:pPr>
      <w:r>
        <w:rPr>
          <w:color w:val="282828"/>
          <w:sz w:val="21"/>
        </w:rPr>
        <w:t>Schema de `vitals` permissivo demais.</w:t>
      </w:r>
    </w:p>
    <w:p>
      <w:pPr>
        <w:pStyle w:val="ListBullet"/>
        <w:spacing w:after="20"/>
      </w:pPr>
      <w:r>
        <w:rPr>
          <w:color w:val="282828"/>
          <w:sz w:val="21"/>
        </w:rPr>
        <w:t>Cadastro rápido em recepção coleta dados sensíveis demais para alguns cenários de balcão.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13. Métricas e Observabilidade</w:t>
      </w:r>
    </w:p>
    <w:p>
      <w:pPr>
        <w:pStyle w:val="ListBullet"/>
        <w:spacing w:after="20"/>
      </w:pPr>
      <w:r>
        <w:rPr>
          <w:color w:val="282828"/>
          <w:sz w:val="21"/>
        </w:rPr>
        <w:t>Tempo médio entre `arrivedAt` e `attending`.</w:t>
      </w:r>
    </w:p>
    <w:p>
      <w:pPr>
        <w:pStyle w:val="ListBullet"/>
        <w:spacing w:after="20"/>
      </w:pPr>
      <w:r>
        <w:rPr>
          <w:color w:val="282828"/>
          <w:sz w:val="21"/>
        </w:rPr>
        <w:t>Tempo médio entre `arrivedAt` e `done`.</w:t>
      </w:r>
    </w:p>
    <w:p>
      <w:pPr>
        <w:pStyle w:val="ListBullet"/>
        <w:spacing w:after="20"/>
      </w:pPr>
      <w:r>
        <w:rPr>
          <w:color w:val="282828"/>
          <w:sz w:val="21"/>
        </w:rPr>
        <w:t>Quantidade diária de pacientes por prioridade.</w:t>
      </w:r>
    </w:p>
    <w:p>
      <w:pPr>
        <w:pStyle w:val="ListBullet"/>
        <w:spacing w:after="20"/>
      </w:pPr>
      <w:r>
        <w:rPr>
          <w:color w:val="282828"/>
          <w:sz w:val="21"/>
        </w:rPr>
        <w:t>Proporção `scheduled` vs `spontaneous`.</w:t>
      </w:r>
    </w:p>
    <w:p>
      <w:pPr>
        <w:pStyle w:val="ListBullet"/>
        <w:spacing w:after="20"/>
      </w:pPr>
      <w:r>
        <w:rPr>
          <w:color w:val="282828"/>
          <w:sz w:val="21"/>
        </w:rPr>
        <w:t>Taxa de `409` em criação e pico de `403` por unidade.</w:t>
      </w:r>
    </w:p>
    <w:p>
      <w:pPr>
        <w:pStyle w:val="ListBullet"/>
        <w:spacing w:after="20"/>
      </w:pPr>
      <w:r>
        <w:rPr>
          <w:color w:val="282828"/>
          <w:sz w:val="21"/>
        </w:rPr>
        <w:t>Alertar alto uso de `break_glass_admin` em recepção.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14. Dependências Técnicas</w:t>
      </w:r>
    </w:p>
    <w:p>
      <w:pPr>
        <w:pStyle w:val="ListBullet"/>
        <w:spacing w:after="20"/>
      </w:pPr>
      <w:r>
        <w:rPr>
          <w:color w:val="282828"/>
          <w:sz w:val="21"/>
        </w:rPr>
        <w:t>Endpoints: `GET /queue`, `POST /queue`, `PATCH /queue/:id`, `DELETE /queue/:id`, `POST /queue/clear-done`.</w:t>
      </w:r>
    </w:p>
    <w:p>
      <w:pPr>
        <w:pStyle w:val="ListBullet"/>
        <w:spacing w:after="20"/>
      </w:pPr>
      <w:r>
        <w:rPr>
          <w:color w:val="282828"/>
          <w:sz w:val="21"/>
        </w:rPr>
        <w:t>Hooks/componentes: `useQueue`, `QueuePage`, `ReceptionistApp`, `Modal`, `Input`, `Select`, `Button`, `KPI`.</w:t>
      </w:r>
    </w:p>
    <w:p>
      <w:pPr>
        <w:pStyle w:val="ListBullet"/>
        <w:spacing w:after="20"/>
      </w:pPr>
      <w:r>
        <w:rPr>
          <w:color w:val="282828"/>
          <w:sz w:val="21"/>
        </w:rPr>
        <w:t>Permissões: `queue.read`, `queue.write`, `team.manage` em casos elevados.</w:t>
      </w:r>
    </w:p>
    <w:p>
      <w:pPr>
        <w:pStyle w:val="ListBullet"/>
        <w:spacing w:after="20"/>
      </w:pPr>
      <w:r>
        <w:rPr>
          <w:color w:val="282828"/>
          <w:sz w:val="21"/>
        </w:rPr>
        <w:t>Infraestrutura: autenticação, PostgreSQL ou file-mode em dev, Redis/rate limit, auditoria ativa.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15. Considerações UX Operacionais</w:t>
      </w:r>
    </w:p>
    <w:p>
      <w:pPr>
        <w:pStyle w:val="ListBullet"/>
        <w:spacing w:after="20"/>
      </w:pPr>
      <w:r>
        <w:rPr>
          <w:color w:val="282828"/>
          <w:sz w:val="21"/>
        </w:rPr>
        <w:t>Recepção precisa registrar chegada em poucos segundos.</w:t>
      </w:r>
    </w:p>
    <w:p>
      <w:pPr>
        <w:pStyle w:val="ListBullet"/>
        <w:spacing w:after="20"/>
      </w:pPr>
      <w:r>
        <w:rPr>
          <w:color w:val="282828"/>
          <w:sz w:val="21"/>
        </w:rPr>
        <w:t>Lista deve ser legível sob pressão de atendimento.</w:t>
      </w:r>
    </w:p>
    <w:p>
      <w:pPr>
        <w:pStyle w:val="ListBullet"/>
        <w:spacing w:after="20"/>
      </w:pPr>
      <w:r>
        <w:rPr>
          <w:color w:val="282828"/>
          <w:sz w:val="21"/>
        </w:rPr>
        <w:t>Sugestão automática de prioridade reduz cliques.</w:t>
      </w:r>
    </w:p>
    <w:p>
      <w:pPr>
        <w:pStyle w:val="ListBullet"/>
        <w:spacing w:after="20"/>
      </w:pPr>
      <w:r>
        <w:rPr>
          <w:color w:val="282828"/>
          <w:sz w:val="21"/>
        </w:rPr>
        <w:t>Badges devem combinar texto + cor.</w:t>
      </w:r>
    </w:p>
    <w:p>
      <w:pPr>
        <w:pStyle w:val="ListBullet"/>
        <w:spacing w:after="20"/>
      </w:pPr>
      <w:r>
        <w:rPr>
          <w:color w:val="282828"/>
          <w:sz w:val="21"/>
        </w:rPr>
        <w:t>Ideal futuro: confirmação antes de remover entrada.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16. Gaps Identificados</w:t>
      </w:r>
    </w:p>
    <w:p>
      <w:pPr>
        <w:pStyle w:val="ListBullet"/>
        <w:spacing w:after="20"/>
      </w:pPr>
      <w:r>
        <w:rPr>
          <w:color w:val="282828"/>
          <w:sz w:val="21"/>
        </w:rPr>
        <w:t>`nurse_manager` não possui acesso de fila no RBAC atual.</w:t>
      </w:r>
    </w:p>
    <w:p>
      <w:pPr>
        <w:pStyle w:val="ListBullet"/>
        <w:spacing w:after="20"/>
      </w:pPr>
      <w:r>
        <w:rPr>
          <w:color w:val="282828"/>
          <w:sz w:val="21"/>
        </w:rPr>
        <w:t>`ReceptionistApp` pula `triage/ready` e chama direto `attending`.</w:t>
      </w:r>
    </w:p>
    <w:p>
      <w:pPr>
        <w:pStyle w:val="ListBullet"/>
        <w:spacing w:after="20"/>
      </w:pPr>
      <w:r>
        <w:rPr>
          <w:color w:val="282828"/>
          <w:sz w:val="21"/>
        </w:rPr>
        <w:t>Controle de concorrência é fraco para mutações simultâneas.</w:t>
      </w:r>
    </w:p>
    <w:p>
      <w:pPr>
        <w:pStyle w:val="ListBullet"/>
        <w:spacing w:after="20"/>
      </w:pPr>
      <w:r>
        <w:rPr>
          <w:color w:val="282828"/>
          <w:sz w:val="21"/>
        </w:rPr>
        <w:t>`vitals` aceita estrutura aberta no backend.</w:t>
      </w:r>
    </w:p>
    <w:p>
      <w:pPr>
        <w:pStyle w:val="ListBullet"/>
        <w:spacing w:after="20"/>
      </w:pPr>
      <w:r>
        <w:rPr>
          <w:color w:val="282828"/>
          <w:sz w:val="21"/>
        </w:rPr>
        <w:t>`agendaRef` existe no schema, mas está pouco explorado no fluxo.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17. Melhorias Recomendadas</w:t>
      </w:r>
    </w:p>
    <w:p>
      <w:pPr>
        <w:pStyle w:val="ListBullet"/>
        <w:spacing w:after="20"/>
      </w:pPr>
      <w:r>
        <w:rPr>
          <w:color w:val="282828"/>
          <w:sz w:val="21"/>
        </w:rPr>
        <w:t>Criar modo explícito `recepção pura` vs `triagem`.</w:t>
      </w:r>
    </w:p>
    <w:p>
      <w:pPr>
        <w:pStyle w:val="ListBullet"/>
        <w:spacing w:after="20"/>
      </w:pPr>
      <w:r>
        <w:rPr>
          <w:color w:val="282828"/>
          <w:sz w:val="21"/>
        </w:rPr>
        <w:t>Adicionar confirmação com motivo para remoção da fila.</w:t>
      </w:r>
    </w:p>
    <w:p>
      <w:pPr>
        <w:pStyle w:val="ListBullet"/>
        <w:spacing w:after="20"/>
      </w:pPr>
      <w:r>
        <w:rPr>
          <w:color w:val="282828"/>
          <w:sz w:val="21"/>
        </w:rPr>
        <w:t>Incluir lock otimista por `updatedAt`.</w:t>
      </w:r>
    </w:p>
    <w:p>
      <w:pPr>
        <w:pStyle w:val="ListBullet"/>
        <w:spacing w:after="20"/>
      </w:pPr>
      <w:r>
        <w:rPr>
          <w:color w:val="282828"/>
          <w:sz w:val="21"/>
        </w:rPr>
        <w:t>Reforçar vínculo entre entrada agendada e `agendaRef`.</w:t>
      </w:r>
    </w:p>
    <w:p>
      <w:pPr>
        <w:pStyle w:val="ListBullet"/>
        <w:spacing w:after="20"/>
      </w:pPr>
      <w:r>
        <w:rPr>
          <w:color w:val="282828"/>
          <w:sz w:val="21"/>
        </w:rPr>
        <w:t>Avaliar atualização near-real-time por SSE/WebSocket se volume crescer.</w:t>
      </w:r>
    </w:p>
    <w:sectPr w:rsidR="00FC693F" w:rsidRPr="0006063C" w:rsidSect="00034616">
      <w:pgSz w:w="12240" w:h="15840"/>
      <w:pgMar w:top="1134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